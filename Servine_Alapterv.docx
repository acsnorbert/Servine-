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1BAC" w14:textId="77777777" w:rsidR="004C5FD8" w:rsidRPr="00A12E4B" w:rsidRDefault="00BA2260">
      <w:pPr>
        <w:pStyle w:val="Title"/>
        <w:rPr>
          <w:rFonts w:ascii="Times New Roman" w:hAnsi="Times New Roman" w:cs="Times New Roman"/>
          <w:color w:val="auto"/>
        </w:rPr>
      </w:pPr>
      <w:r w:rsidRPr="00A12E4B">
        <w:rPr>
          <w:rFonts w:ascii="Times New Roman" w:hAnsi="Times New Roman" w:cs="Times New Roman"/>
          <w:color w:val="auto"/>
        </w:rPr>
        <w:t>Servine Webshop - Alapterv</w:t>
      </w:r>
    </w:p>
    <w:p w14:paraId="236458ED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1. Projekt címe:</w:t>
      </w:r>
    </w:p>
    <w:p w14:paraId="5BB4327F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Servine Webshop</w:t>
      </w:r>
    </w:p>
    <w:p w14:paraId="2B020708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2. Fejlesztők:</w:t>
      </w:r>
    </w:p>
    <w:p w14:paraId="07D49008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Jelencsity Miklós</w:t>
      </w:r>
    </w:p>
    <w:p w14:paraId="00A63962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Ács Norbert</w:t>
      </w:r>
    </w:p>
    <w:p w14:paraId="03F41A1B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Ács Benjámin</w:t>
      </w:r>
    </w:p>
    <w:p w14:paraId="469A2572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3. Projekt célja:</w:t>
      </w:r>
    </w:p>
    <w:p w14:paraId="229B6F20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 xml:space="preserve">A Servine webshop célja, hogy egy online platformot biztosítson ruhák, cipők és parfümök értékesítésére. A felhasználók könnyen böngészhetnek a termékek között, hozzáadhatják a </w:t>
      </w:r>
      <w:r w:rsidR="00573197" w:rsidRPr="006B6AC8">
        <w:rPr>
          <w:rFonts w:ascii="Times New Roman" w:hAnsi="Times New Roman" w:cs="Times New Roman"/>
          <w:sz w:val="24"/>
          <w:szCs w:val="24"/>
        </w:rPr>
        <w:t>kívánt termékeket a kosárhoz és vásárolhatnak.</w:t>
      </w:r>
    </w:p>
    <w:p w14:paraId="4002D7A5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4. Funkcionális követelmények:</w:t>
      </w:r>
    </w:p>
    <w:p w14:paraId="4817B78C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Felhasználói regisztráció és bejelentkezés</w:t>
      </w:r>
    </w:p>
    <w:p w14:paraId="50E95132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Termékek böngészése kategóriák szerint (ru</w:t>
      </w:r>
      <w:r w:rsidR="00573197" w:rsidRPr="006B6AC8">
        <w:rPr>
          <w:rFonts w:ascii="Times New Roman" w:hAnsi="Times New Roman" w:cs="Times New Roman"/>
          <w:sz w:val="24"/>
          <w:szCs w:val="24"/>
        </w:rPr>
        <w:t>hák</w:t>
      </w:r>
      <w:r w:rsidRPr="006B6AC8">
        <w:rPr>
          <w:rFonts w:ascii="Times New Roman" w:hAnsi="Times New Roman" w:cs="Times New Roman"/>
          <w:sz w:val="24"/>
          <w:szCs w:val="24"/>
        </w:rPr>
        <w:t>, cipő</w:t>
      </w:r>
      <w:r w:rsidR="00573197" w:rsidRPr="006B6AC8">
        <w:rPr>
          <w:rFonts w:ascii="Times New Roman" w:hAnsi="Times New Roman" w:cs="Times New Roman"/>
          <w:sz w:val="24"/>
          <w:szCs w:val="24"/>
        </w:rPr>
        <w:t>k</w:t>
      </w:r>
      <w:r w:rsidRPr="006B6AC8">
        <w:rPr>
          <w:rFonts w:ascii="Times New Roman" w:hAnsi="Times New Roman" w:cs="Times New Roman"/>
          <w:sz w:val="24"/>
          <w:szCs w:val="24"/>
        </w:rPr>
        <w:t>, parfüm</w:t>
      </w:r>
      <w:r w:rsidR="00573197" w:rsidRPr="006B6AC8">
        <w:rPr>
          <w:rFonts w:ascii="Times New Roman" w:hAnsi="Times New Roman" w:cs="Times New Roman"/>
          <w:sz w:val="24"/>
          <w:szCs w:val="24"/>
        </w:rPr>
        <w:t>ök</w:t>
      </w:r>
      <w:r w:rsidRPr="006B6AC8">
        <w:rPr>
          <w:rFonts w:ascii="Times New Roman" w:hAnsi="Times New Roman" w:cs="Times New Roman"/>
          <w:sz w:val="24"/>
          <w:szCs w:val="24"/>
        </w:rPr>
        <w:t>)</w:t>
      </w:r>
    </w:p>
    <w:p w14:paraId="21DCD51D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Termék részleteinek megtekintése</w:t>
      </w:r>
    </w:p>
    <w:p w14:paraId="2FE88D3B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Kosár kezelés</w:t>
      </w:r>
    </w:p>
    <w:p w14:paraId="077EE628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 xml:space="preserve">- </w:t>
      </w:r>
      <w:r w:rsidR="00573197" w:rsidRPr="006B6AC8">
        <w:rPr>
          <w:rFonts w:ascii="Times New Roman" w:hAnsi="Times New Roman" w:cs="Times New Roman"/>
          <w:sz w:val="24"/>
          <w:szCs w:val="24"/>
        </w:rPr>
        <w:t>Rendelés leadása</w:t>
      </w:r>
    </w:p>
    <w:p w14:paraId="2A503837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Rendelés visszaigazolása</w:t>
      </w:r>
    </w:p>
    <w:p w14:paraId="62896BD9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Admin felület a termékek kezelésére</w:t>
      </w:r>
    </w:p>
    <w:p w14:paraId="4CFB43D1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5. Nem-funkcionális követelmények:</w:t>
      </w:r>
    </w:p>
    <w:p w14:paraId="5E65768D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Reszponzív design (mobil, tablet, desktop)</w:t>
      </w:r>
    </w:p>
    <w:p w14:paraId="7581DFF4" w14:textId="0611FA10" w:rsidR="00D715AF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Gyors oldalbetöltés</w:t>
      </w:r>
    </w:p>
    <w:p w14:paraId="7AB2DF39" w14:textId="77777777" w:rsidR="00D715AF" w:rsidRDefault="00D715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798097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lastRenderedPageBreak/>
        <w:t>6. Technológiai környezet:</w:t>
      </w:r>
    </w:p>
    <w:p w14:paraId="5A46D887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Fejlesztői környezet: Visual Studio Code</w:t>
      </w:r>
    </w:p>
    <w:p w14:paraId="6AED8B4E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Programozási nyelvek: HTML, CSS, JavaScript, Node.js</w:t>
      </w:r>
    </w:p>
    <w:p w14:paraId="36062E7D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Adatbázis: MySQL</w:t>
      </w:r>
    </w:p>
    <w:p w14:paraId="263254B1" w14:textId="77777777" w:rsidR="004C5FD8" w:rsidRPr="006B6AC8" w:rsidRDefault="00BA2260" w:rsidP="00A12E4B">
      <w:pPr>
        <w:rPr>
          <w:rFonts w:ascii="Times New Roman" w:hAnsi="Times New Roman" w:cs="Times New Roman"/>
          <w:b/>
          <w:sz w:val="28"/>
          <w:szCs w:val="28"/>
        </w:rPr>
      </w:pPr>
      <w:r w:rsidRPr="006B6AC8">
        <w:rPr>
          <w:rFonts w:ascii="Times New Roman" w:hAnsi="Times New Roman" w:cs="Times New Roman"/>
          <w:b/>
          <w:sz w:val="28"/>
          <w:szCs w:val="28"/>
        </w:rPr>
        <w:t>7. Fejlesztési módszertan és eszközök:</w:t>
      </w:r>
    </w:p>
    <w:p w14:paraId="73E7D7A0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Fejlesztési módszertan: Scrumban</w:t>
      </w:r>
    </w:p>
    <w:p w14:paraId="2048005A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Verziókezelés: GitHub</w:t>
      </w:r>
    </w:p>
    <w:p w14:paraId="05422D7A" w14:textId="77777777" w:rsidR="004C5FD8" w:rsidRPr="006B6AC8" w:rsidRDefault="00BA2260" w:rsidP="00A12E4B">
      <w:pPr>
        <w:rPr>
          <w:rFonts w:ascii="Times New Roman" w:hAnsi="Times New Roman" w:cs="Times New Roman"/>
          <w:sz w:val="24"/>
          <w:szCs w:val="24"/>
        </w:rPr>
      </w:pPr>
      <w:r w:rsidRPr="006B6AC8">
        <w:rPr>
          <w:rFonts w:ascii="Times New Roman" w:hAnsi="Times New Roman" w:cs="Times New Roman"/>
          <w:sz w:val="24"/>
          <w:szCs w:val="24"/>
        </w:rPr>
        <w:t>- Feladatkezelés: Jira</w:t>
      </w:r>
    </w:p>
    <w:sectPr w:rsidR="004C5FD8" w:rsidRPr="006B6A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009190">
    <w:abstractNumId w:val="8"/>
  </w:num>
  <w:num w:numId="2" w16cid:durableId="1007831856">
    <w:abstractNumId w:val="6"/>
  </w:num>
  <w:num w:numId="3" w16cid:durableId="522671627">
    <w:abstractNumId w:val="5"/>
  </w:num>
  <w:num w:numId="4" w16cid:durableId="508954951">
    <w:abstractNumId w:val="4"/>
  </w:num>
  <w:num w:numId="5" w16cid:durableId="1979991444">
    <w:abstractNumId w:val="7"/>
  </w:num>
  <w:num w:numId="6" w16cid:durableId="1418552799">
    <w:abstractNumId w:val="3"/>
  </w:num>
  <w:num w:numId="7" w16cid:durableId="920405904">
    <w:abstractNumId w:val="2"/>
  </w:num>
  <w:num w:numId="8" w16cid:durableId="1511793139">
    <w:abstractNumId w:val="1"/>
  </w:num>
  <w:num w:numId="9" w16cid:durableId="206182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2A8"/>
    <w:rsid w:val="000D0B11"/>
    <w:rsid w:val="0015074B"/>
    <w:rsid w:val="0029639D"/>
    <w:rsid w:val="00326F90"/>
    <w:rsid w:val="004C5FD8"/>
    <w:rsid w:val="00573197"/>
    <w:rsid w:val="0059699C"/>
    <w:rsid w:val="006B6AC8"/>
    <w:rsid w:val="00A12E4B"/>
    <w:rsid w:val="00AA1D8D"/>
    <w:rsid w:val="00B47730"/>
    <w:rsid w:val="00BA2260"/>
    <w:rsid w:val="00CB0664"/>
    <w:rsid w:val="00D71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10D56"/>
  <w14:defaultImageDpi w14:val="300"/>
  <w15:docId w15:val="{272CC9E2-EF56-427A-9739-FC7FA8A7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9B9F7284E19104481E38906880241BE" ma:contentTypeVersion="4" ma:contentTypeDescription="Új dokumentum létrehozása." ma:contentTypeScope="" ma:versionID="1fddc953d195da630e0ad4a3ee272a6d">
  <xsd:schema xmlns:xsd="http://www.w3.org/2001/XMLSchema" xmlns:xs="http://www.w3.org/2001/XMLSchema" xmlns:p="http://schemas.microsoft.com/office/2006/metadata/properties" xmlns:ns2="304ef69c-b746-4f10-bbda-663e3facc9c8" targetNamespace="http://schemas.microsoft.com/office/2006/metadata/properties" ma:root="true" ma:fieldsID="f05b040029c2978934a2f653c64239f5" ns2:_="">
    <xsd:import namespace="304ef69c-b746-4f10-bbda-663e3facc9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ef69c-b746-4f10-bbda-663e3facc9c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04ef69c-b746-4f10-bbda-663e3facc9c8" xsi:nil="true"/>
  </documentManagement>
</p:properties>
</file>

<file path=customXml/itemProps1.xml><?xml version="1.0" encoding="utf-8"?>
<ds:datastoreItem xmlns:ds="http://schemas.openxmlformats.org/officeDocument/2006/customXml" ds:itemID="{000E8A73-93F4-46E3-A018-DE7BAB035F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763CE9-37A8-4814-9425-5BC422CADD18}"/>
</file>

<file path=customXml/itemProps3.xml><?xml version="1.0" encoding="utf-8"?>
<ds:datastoreItem xmlns:ds="http://schemas.openxmlformats.org/officeDocument/2006/customXml" ds:itemID="{EC67CD27-2E0E-485C-94E7-E02FD1AFA744}"/>
</file>

<file path=customXml/itemProps4.xml><?xml version="1.0" encoding="utf-8"?>
<ds:datastoreItem xmlns:ds="http://schemas.openxmlformats.org/officeDocument/2006/customXml" ds:itemID="{7E224B10-909D-4069-A2DA-2235EA7AB9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128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jelencsitymiklos</dc:creator>
  <cp:keywords/>
  <cp:lastModifiedBy>Geresdi Emese</cp:lastModifiedBy>
  <cp:revision>7</cp:revision>
  <dcterms:created xsi:type="dcterms:W3CDTF">2025-11-25T18:05:00Z</dcterms:created>
  <dcterms:modified xsi:type="dcterms:W3CDTF">2025-11-25T19:01:00Z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0x01010009B9F7284E19104481E38906880241BE</vt:lpwstr>
  </property>
</Properties>
</file>